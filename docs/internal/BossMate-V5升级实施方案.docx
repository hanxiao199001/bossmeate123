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276"/>
          <w:sz w:val="56"/>
        </w:rPr>
        <w:t>BossMate V5 升级实施方案</w:t>
      </w:r>
    </w:p>
    <w:p>
      <w:pPr>
        <w:jc w:val="center"/>
      </w:pPr>
      <w:r>
        <w:rPr>
          <w:color w:val="5D6D7E"/>
          <w:sz w:val="28"/>
        </w:rPr>
        <w:t>Tool 抽象 · 任务系统 · 多Agent协调 · Skills 技能系统</w:t>
      </w:r>
    </w:p>
    <w:p/>
    <w:p>
      <w:pPr>
        <w:jc w:val="center"/>
      </w:pPr>
      <w:r>
        <w:rPr>
          <w:color w:val="646464"/>
          <w:sz w:val="22"/>
        </w:rPr>
        <w:t>参考架构：Claude Code (512K LoC)</w:t>
        <w:br/>
        <w:t>目标项目：BossMate V4 → V5</w:t>
        <w:br/>
        <w:t>日期：2026-04-01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2"/>
        </w:rPr>
        <w:t>一、升级总览与目标</w:t>
      </w:r>
      <w:r>
        <w:rPr>
          <w:color w:val="969696"/>
          <w:sz w:val="22"/>
        </w:rPr>
        <w:t xml:space="preserve">  ·····  3</w:t>
      </w:r>
    </w:p>
    <w:p>
      <w:r>
        <w:rPr>
          <w:sz w:val="22"/>
        </w:rPr>
        <w:t>二、架构对比：现状 vs V5</w:t>
      </w:r>
      <w:r>
        <w:rPr>
          <w:color w:val="969696"/>
          <w:sz w:val="22"/>
        </w:rPr>
        <w:t xml:space="preserve">  ·····  4</w:t>
      </w:r>
    </w:p>
    <w:p>
      <w:r>
        <w:rPr>
          <w:sz w:val="22"/>
        </w:rPr>
        <w:t>三、Phase 1：Tool 抽象层（第1周）</w:t>
      </w:r>
      <w:r>
        <w:rPr>
          <w:color w:val="969696"/>
          <w:sz w:val="22"/>
        </w:rPr>
        <w:t xml:space="preserve">  ·····  5</w:t>
      </w:r>
    </w:p>
    <w:p>
      <w:r>
        <w:rPr>
          <w:sz w:val="22"/>
        </w:rPr>
        <w:t>四、Phase 2：任务系统（第2周）</w:t>
      </w:r>
      <w:r>
        <w:rPr>
          <w:color w:val="969696"/>
          <w:sz w:val="22"/>
        </w:rPr>
        <w:t xml:space="preserve">  ·····  8</w:t>
      </w:r>
    </w:p>
    <w:p>
      <w:r>
        <w:rPr>
          <w:sz w:val="22"/>
        </w:rPr>
        <w:t>五、Phase 3：多Agent协调器（第3周）</w:t>
      </w:r>
      <w:r>
        <w:rPr>
          <w:color w:val="969696"/>
          <w:sz w:val="22"/>
        </w:rPr>
        <w:t xml:space="preserve">  ·····  11</w:t>
      </w:r>
    </w:p>
    <w:p>
      <w:r>
        <w:rPr>
          <w:sz w:val="22"/>
        </w:rPr>
        <w:t>六、Phase 4：Skills 技能系统（第4周）</w:t>
      </w:r>
      <w:r>
        <w:rPr>
          <w:color w:val="969696"/>
          <w:sz w:val="22"/>
        </w:rPr>
        <w:t xml:space="preserve">  ·····  13</w:t>
      </w:r>
    </w:p>
    <w:p>
      <w:r>
        <w:rPr>
          <w:sz w:val="22"/>
        </w:rPr>
        <w:t>七、新增文件清单</w:t>
      </w:r>
      <w:r>
        <w:rPr>
          <w:color w:val="969696"/>
          <w:sz w:val="22"/>
        </w:rPr>
        <w:t xml:space="preserve">  ·····  15</w:t>
      </w:r>
    </w:p>
    <w:p>
      <w:r>
        <w:rPr>
          <w:sz w:val="22"/>
        </w:rPr>
        <w:t>八、数据库变更</w:t>
      </w:r>
      <w:r>
        <w:rPr>
          <w:color w:val="969696"/>
          <w:sz w:val="22"/>
        </w:rPr>
        <w:t xml:space="preserve">  ·····  16</w:t>
      </w:r>
    </w:p>
    <w:p>
      <w:r>
        <w:rPr>
          <w:sz w:val="22"/>
        </w:rPr>
        <w:t>九、部署与迁移策略</w:t>
      </w:r>
      <w:r>
        <w:rPr>
          <w:color w:val="969696"/>
          <w:sz w:val="22"/>
        </w:rPr>
        <w:t xml:space="preserve">  ·····  17</w:t>
      </w:r>
    </w:p>
    <w:p>
      <w:r>
        <w:rPr>
          <w:sz w:val="22"/>
        </w:rPr>
        <w:t>十、验收标准</w:t>
      </w:r>
      <w:r>
        <w:rPr>
          <w:color w:val="969696"/>
          <w:sz w:val="22"/>
        </w:rPr>
        <w:t xml:space="preserve">  ·····  17</w:t>
      </w:r>
    </w:p>
    <w:p>
      <w:r>
        <w:br w:type="page"/>
      </w:r>
    </w:p>
    <w:p>
      <w:pPr>
        <w:pStyle w:val="Heading1"/>
      </w:pPr>
      <w:r>
        <w:t>一、升级总览与目标</w:t>
      </w:r>
    </w:p>
    <w:p>
      <w:r>
        <w:t>BossMate V5 将从"功能堆叠"升级为"平台化架构"。核心思路是参考 Claude Code 的 Tool → Task → Agent → Skill 四层抽象，让 BossMate 的 AI 助手从"只能聊天"变成"能调用所有能力的 Agent"。</w:t>
      </w:r>
    </w:p>
    <w:p>
      <w:pPr>
        <w:pStyle w:val="Heading2"/>
      </w:pPr>
      <w:r>
        <w:t>1.1 四层架构概述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层级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名称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对应 Claude Code 模块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Tool 抽象层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统一的能力接口：输入校验、权限控制、进度上报、结果返回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Tool.ts + tools.ts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Task 任务系统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后台执行引擎：异步任务、进度追踪、生命周期管理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Task.ts + tasks/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Agent 协调器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多 Agent 并行：任务分发、结果合并、通信协议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coordinator/ + AgentTool/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Skill 技能系统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可复用能力包：用户自定义 + 系统内置，带参数和 prompt 模板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skills/ + SkillTool/</w:t>
            </w:r>
          </w:p>
        </w:tc>
      </w:tr>
    </w:tbl>
    <w:p>
      <w:pPr>
        <w:pStyle w:val="Heading2"/>
      </w:pPr>
      <w:r>
        <w:t>1.2 预期收益</w:t>
      </w:r>
    </w:p>
    <w:p>
      <w:pPr>
        <w:pStyle w:val="ListBullet"/>
      </w:pPr>
      <w:r>
        <w:rPr>
          <w:b/>
          <w:sz w:val="21"/>
        </w:rPr>
        <w:t>AI 助手能力升级</w:t>
      </w:r>
      <w:r>
        <w:rPr>
          <w:sz w:val="21"/>
        </w:rPr>
        <w:t xml:space="preserve"> — 从纯聊天变为能调用爬虫、生成内容、分析关键词的全能 Agent</w:t>
      </w:r>
    </w:p>
    <w:p>
      <w:pPr>
        <w:pStyle w:val="ListBullet"/>
      </w:pPr>
      <w:r>
        <w:rPr>
          <w:b/>
          <w:sz w:val="21"/>
        </w:rPr>
        <w:t>后台任务不阻塞</w:t>
      </w:r>
      <w:r>
        <w:rPr>
          <w:sz w:val="21"/>
        </w:rPr>
        <w:t xml:space="preserve"> — 冷启动、爬虫、批量生成全部异步执行，用户可实时查看进度</w:t>
      </w:r>
    </w:p>
    <w:p>
      <w:pPr>
        <w:pStyle w:val="ListBullet"/>
      </w:pPr>
      <w:r>
        <w:rPr>
          <w:b/>
          <w:sz w:val="21"/>
        </w:rPr>
        <w:t>并行加速</w:t>
      </w:r>
      <w:r>
        <w:rPr>
          <w:sz w:val="21"/>
        </w:rPr>
        <w:t xml:space="preserve"> — 内容生产流水线（分析→撰写→审核→适配）可多 Agent 并行，效率提升 3-5 倍</w:t>
      </w:r>
    </w:p>
    <w:p>
      <w:pPr>
        <w:pStyle w:val="ListBullet"/>
      </w:pPr>
      <w:r>
        <w:rPr>
          <w:b/>
          <w:sz w:val="21"/>
        </w:rPr>
        <w:t>可扩展性</w:t>
      </w:r>
      <w:r>
        <w:rPr>
          <w:sz w:val="21"/>
        </w:rPr>
        <w:t xml:space="preserve"> — 新功能只需注册 Tool/Skill，无需改动核心代码</w:t>
      </w:r>
    </w:p>
    <w:p>
      <w:pPr>
        <w:pStyle w:val="ListBullet"/>
      </w:pPr>
      <w:r>
        <w:rPr>
          <w:b/>
          <w:sz w:val="21"/>
        </w:rPr>
        <w:t>租户隔离</w:t>
      </w:r>
      <w:r>
        <w:rPr>
          <w:sz w:val="21"/>
        </w:rPr>
        <w:t xml:space="preserve"> — 每个 Tool 调用都经过权限和租户校验，天然支持多租户</w:t>
      </w:r>
    </w:p>
    <w:p>
      <w:pPr>
        <w:pStyle w:val="Heading2"/>
      </w:pPr>
      <w:r>
        <w:t>1.3 实施周期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工期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依赖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Tool 抽象层 + 注册现有服务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无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任务系统 + 后台执行引擎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Phase 1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多Agent协调器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Phase 2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Skills 技能系统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Phase 1</w:t>
            </w:r>
          </w:p>
        </w:tc>
      </w:tr>
    </w:tbl>
    <w:p>
      <w:r>
        <w:t>总计约 3-4 周，Phase 3 和 Phase 4 可并行开发。</w:t>
      </w:r>
    </w:p>
    <w:p>
      <w:r>
        <w:br w:type="page"/>
      </w:r>
    </w:p>
    <w:p>
      <w:pPr>
        <w:pStyle w:val="Heading1"/>
      </w:pPr>
      <w:r>
        <w:t>二、架构对比：现状 vs V5</w:t>
      </w:r>
    </w:p>
    <w:p>
      <w:pPr>
        <w:pStyle w:val="Heading2"/>
      </w:pPr>
      <w:r>
        <w:t>2.1 V4 现状问题</w:t>
      </w:r>
    </w:p>
    <w:p>
      <w:pPr>
        <w:pStyle w:val="ListBullet"/>
      </w:pPr>
      <w:r>
        <w:rPr>
          <w:b/>
          <w:sz w:val="21"/>
        </w:rPr>
        <w:t>服务调用松散</w:t>
      </w:r>
      <w:r>
        <w:rPr>
          <w:sz w:val="21"/>
        </w:rPr>
        <w:t xml:space="preserve"> — 爬虫、AI分析、内容生成各自独立，没有统一的调用接口和权限控制。路由层直接调用 service 函数。</w:t>
      </w:r>
    </w:p>
    <w:p>
      <w:pPr>
        <w:pStyle w:val="ListBullet"/>
      </w:pPr>
      <w:r>
        <w:rPr>
          <w:b/>
          <w:sz w:val="21"/>
        </w:rPr>
        <w:t>同步阻塞</w:t>
      </w:r>
      <w:r>
        <w:rPr>
          <w:sz w:val="21"/>
        </w:rPr>
        <w:t xml:space="preserve"> — 冷启动6步串行执行，爬虫同步跑，长任务阻塞 HTTP 响应。</w:t>
      </w:r>
    </w:p>
    <w:p>
      <w:pPr>
        <w:pStyle w:val="ListBullet"/>
      </w:pPr>
      <w:r>
        <w:rPr>
          <w:b/>
          <w:sz w:val="21"/>
        </w:rPr>
        <w:t>无法组合</w:t>
      </w:r>
      <w:r>
        <w:rPr>
          <w:sz w:val="21"/>
        </w:rPr>
        <w:t xml:space="preserve"> — 用户不能在对话中说"帮我爬竞品文章然后生成3篇内容"，AI 无法调用这些能力。</w:t>
      </w:r>
    </w:p>
    <w:p>
      <w:pPr>
        <w:pStyle w:val="ListBullet"/>
      </w:pPr>
      <w:r>
        <w:rPr>
          <w:b/>
          <w:sz w:val="21"/>
        </w:rPr>
        <w:t>硬编码扩展</w:t>
      </w:r>
      <w:r>
        <w:rPr>
          <w:sz w:val="21"/>
        </w:rPr>
        <w:t xml:space="preserve"> — 新增功能必须改路由+service+前端，无法热插拔。</w:t>
      </w:r>
    </w:p>
    <w:p>
      <w:pPr>
        <w:pStyle w:val="Heading2"/>
      </w:pPr>
      <w:r>
        <w:t>2.2 V5 目标架构</w:t>
      </w:r>
    </w:p>
    <w:p>
      <w:r>
        <w:t>用户请求 → AI 助手理解意图 → 选择合适的 Tool(s) → 权限校验 → 创建 Task 异步执行 → Agent 并行协调 → 结果汇总返回。</w:t>
        <w:br/>
        <w:br/>
        <w:t>每一步都有标准接口，新功能只需实现 Tool 接口并注册即可。</w:t>
      </w:r>
    </w:p>
    <w:p>
      <w:pPr>
        <w:pStyle w:val="Heading2"/>
      </w:pPr>
      <w:r>
        <w:t>2.3 关键数据流</w:t>
      </w:r>
    </w:p>
    <w:p>
      <w:r>
        <w:rPr>
          <w:sz w:val="21"/>
        </w:rPr>
        <w:t>1. 用户: "帮我分析最近教育行业的热词并生成3篇公众号文章"</w:t>
      </w:r>
    </w:p>
    <w:p>
      <w:r>
        <w:rPr>
          <w:sz w:val="21"/>
        </w:rPr>
        <w:t>2. AI 助手解析意图，规划执行方案</w:t>
      </w:r>
    </w:p>
    <w:p>
      <w:r>
        <w:rPr>
          <w:sz w:val="21"/>
        </w:rPr>
        <w:t>3. 创建 Agent 协调器，分发子任务：</w:t>
      </w:r>
    </w:p>
    <w:p>
      <w:r>
        <w:rPr>
          <w:color w:val="2E75B6"/>
          <w:sz w:val="21"/>
        </w:rPr>
        <w:t xml:space="preserve">   → Agent A: 调用 CrawlerTool 爬取热点数据</w:t>
      </w:r>
    </w:p>
    <w:p>
      <w:r>
        <w:rPr>
          <w:color w:val="2E75B6"/>
          <w:sz w:val="21"/>
        </w:rPr>
        <w:t xml:space="preserve">   → Agent B: 调用 KeywordAnalysisTool 分析关键词</w:t>
      </w:r>
    </w:p>
    <w:p>
      <w:r>
        <w:rPr>
          <w:color w:val="2E75B6"/>
          <w:sz w:val="21"/>
        </w:rPr>
        <w:t xml:space="preserve">   → Agent C: 等待 A+B 完成后，调用 ContentGenerateTool 生成内容</w:t>
      </w:r>
    </w:p>
    <w:p>
      <w:r>
        <w:rPr>
          <w:sz w:val="21"/>
        </w:rPr>
        <w:t>4. 每个 Agent 通过 Task 系统异步执行，进度实时推送到前端</w:t>
      </w:r>
    </w:p>
    <w:p>
      <w:r>
        <w:rPr>
          <w:sz w:val="21"/>
        </w:rPr>
        <w:t>5. Agent C 生成的内容经 AuditTool 审核，通过后入库</w:t>
      </w:r>
    </w:p>
    <w:p>
      <w:r>
        <w:rPr>
          <w:sz w:val="21"/>
        </w:rPr>
        <w:t>6. 协调器合并结果，返回给用户</w:t>
      </w:r>
    </w:p>
    <w:p>
      <w:r>
        <w:br w:type="page"/>
      </w:r>
    </w:p>
    <w:p>
      <w:pPr>
        <w:pStyle w:val="Heading1"/>
      </w:pPr>
      <w:r>
        <w:t>三、Phase 1：Tool 抽象层（第1周）</w:t>
      </w:r>
    </w:p>
    <w:p>
      <w:r>
        <w:t>这是整个 V5 的地基。参考 Claude Code 的 Tool.ts，为 BossMate 设计一套统一的工具接口。所有现有服务（爬虫、知识库、内容生成、审核等）都将包装为标准 Tool。</w:t>
      </w:r>
    </w:p>
    <w:p>
      <w:pPr>
        <w:pStyle w:val="Heading2"/>
      </w:pPr>
      <w:r>
        <w:t>3.1 核心接口设计</w:t>
      </w:r>
    </w:p>
    <w:p>
      <w:r>
        <w:t>文件路径: packages/server/src/core/tool.ts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interface Tool&lt;TInput, TOutput&gt; {</w:t>
        <w:br/>
        <w:t xml:space="preserve">  // 身份</w:t>
        <w:br/>
        <w:t xml:space="preserve">  name: string;                    // 唯一标识，如 "crawler.wechat"</w:t>
        <w:br/>
        <w:t xml:space="preserve">  displayName: string;             // 用户可读名称</w:t>
        <w:br/>
        <w:t xml:space="preserve">  description: string;             // 给 AI 看的能力描述</w:t>
        <w:br/>
        <w:t xml:space="preserve">  category: ToolCategory;          // 分类: crawler | knowledge | content | audit | analytics</w:t>
        <w:br/>
        <w:br/>
        <w:t xml:space="preserve">  // Schema</w:t>
        <w:br/>
        <w:t xml:space="preserve">  inputSchema: ZodType&lt;TInput&gt;;    // Zod 输入校验</w:t>
        <w:br/>
        <w:t xml:space="preserve">  outputSchema?: ZodType&lt;TOutput&gt;; // 可选输出校验</w:t>
        <w:br/>
        <w:br/>
        <w:t xml:space="preserve">  // 执行</w:t>
        <w:br/>
        <w:t xml:space="preserve">  execute(input: TInput, context: ToolContext): Promise&lt;ToolResult&lt;TOutput&gt;&gt;;</w:t>
        <w:br/>
        <w:br/>
        <w:t xml:space="preserve">  // 权限</w:t>
        <w:br/>
        <w:t xml:space="preserve">  checkPermission(context: ToolContext): PermissionResult;</w:t>
        <w:br/>
        <w:t xml:space="preserve">  requiredRole: TenantRole;        // 最低角色要求</w:t>
        <w:br/>
        <w:br/>
        <w:t xml:space="preserve">  // 行为特征</w:t>
        <w:br/>
        <w:t xml:space="preserve">  isReadOnly: boolean;             // 是否只读（影响并发策略）</w:t>
        <w:br/>
        <w:t xml:space="preserve">  isConcurrencySafe: boolean;      // 是否可并发执行</w:t>
        <w:br/>
        <w:t xml:space="preserve">  maxDurationMs: number;           // 超时时间</w:t>
        <w:br/>
        <w:t xml:space="preserve">  maxResultSize: number;           // 结果大小限制（字节）</w:t>
        <w:br/>
        <w:br/>
        <w:t xml:space="preserve">  // 进度上报</w:t>
        <w:br/>
        <w:t xml:space="preserve">  onProgress?: (progress: ToolProgress) =&gt; void;</w:t>
        <w:br/>
        <w:br/>
        <w:t xml:space="preserve">  // AI 集成</w:t>
        <w:br/>
        <w:t xml:space="preserve">  getPromptDescription(): string;  // 生成给 LLM 的工具描述</w:t>
        <w:br/>
        <w:t xml:space="preserve">  getUsageSummary(input: TInput, output: TOutput): string; // 执行摘要</w:t>
        <w:br/>
        <w:t>}</w:t>
      </w:r>
    </w:p>
    <w:p>
      <w:pPr>
        <w:pStyle w:val="Heading2"/>
      </w:pPr>
      <w:r>
        <w:t>3.2 ToolContext — 执行上下文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interface ToolContext {</w:t>
        <w:br/>
        <w:t xml:space="preserve">  tenantId: string;              // 租户隔离</w:t>
        <w:br/>
        <w:t xml:space="preserve">  userId: string;                // 操作用户</w:t>
        <w:br/>
        <w:t xml:space="preserve">  role: TenantRole;              // 用户角色</w:t>
        <w:br/>
        <w:t xml:space="preserve">  taskId?: string;               // 所属任务（后台执行时）</w:t>
        <w:br/>
        <w:t xml:space="preserve">  agentId?: string;              // 所属 Agent（多Agent模式时）</w:t>
        <w:br/>
        <w:t xml:space="preserve">  abortSignal: AbortSignal;      // 取消信号</w:t>
        <w:br/>
        <w:t xml:space="preserve">  logger: Logger;                // 带上下文的 logger</w:t>
        <w:br/>
        <w:br/>
        <w:t xml:space="preserve">  // 资源访问</w:t>
        <w:br/>
        <w:t xml:space="preserve">  db: DrizzleClient;             // 数据库</w:t>
        <w:br/>
        <w:t xml:space="preserve">  vectorStore: VectorStore;      // 向量库</w:t>
        <w:br/>
        <w:t xml:space="preserve">  embeddingService: EmbeddingService;</w:t>
        <w:br/>
        <w:t xml:space="preserve">  aiProvider: AIProvider;        // AI 模型调用</w:t>
        <w:br/>
        <w:t>}</w:t>
      </w:r>
    </w:p>
    <w:p>
      <w:pPr>
        <w:pStyle w:val="Heading2"/>
      </w:pPr>
      <w:r>
        <w:t>3.3 ToolResult — 统一返回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interface ToolResult&lt;T&gt; {</w:t>
        <w:br/>
        <w:t xml:space="preserve">  success: boolean;</w:t>
        <w:br/>
        <w:t xml:space="preserve">  data?: T;</w:t>
        <w:br/>
        <w:t xml:space="preserve">  error?: string;</w:t>
        <w:br/>
        <w:br/>
        <w:t xml:space="preserve">  // 统计</w:t>
        <w:br/>
        <w:t xml:space="preserve">  duration: number;              // 执行耗时 ms</w:t>
        <w:br/>
        <w:t xml:space="preserve">  tokensUsed?: number;           // AI token 消耗</w:t>
        <w:br/>
        <w:br/>
        <w:t xml:space="preserve">  // 上下文修改</w:t>
        <w:br/>
        <w:t xml:space="preserve">  sideEffects?: ToolSideEffect[]; // 副作用记录（创建/删除/修改了什么）</w:t>
        <w:br/>
        <w:t>}</w:t>
        <w:br/>
        <w:br/>
        <w:t>interface ToolSideEffect {</w:t>
        <w:br/>
        <w:t xml:space="preserve">  type: "created" | "updated" | "deleted";</w:t>
        <w:br/>
        <w:t xml:space="preserve">  resource: string;              // 如 "knowledge_entry", "content"</w:t>
        <w:br/>
        <w:t xml:space="preserve">  id: string;</w:t>
        <w:br/>
        <w:t xml:space="preserve">  description: string;</w:t>
        <w:br/>
        <w:t>}</w:t>
      </w:r>
    </w:p>
    <w:p>
      <w:pPr>
        <w:pStyle w:val="Heading2"/>
      </w:pPr>
      <w:r>
        <w:t>3.4 ToolRegistry — 工具注册中心</w:t>
      </w:r>
    </w:p>
    <w:p>
      <w:r>
        <w:t>文件路径: packages/server/src/core/tool-registry.ts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class ToolRegistry {</w:t>
        <w:br/>
        <w:t xml:space="preserve">  private tools = new Map&lt;string, Tool&lt;any, any&gt;&gt;();</w:t>
        <w:br/>
        <w:br/>
        <w:t xml:space="preserve">  register(tool: Tool&lt;any, any&gt;): void;</w:t>
        <w:br/>
        <w:t xml:space="preserve">  get(name: string): Tool | undefined;</w:t>
        <w:br/>
        <w:t xml:space="preserve">  getAll(): Tool[];</w:t>
        <w:br/>
        <w:t xml:space="preserve">  getByCategory(category: ToolCategory): Tool[];</w:t>
        <w:br/>
        <w:br/>
        <w:t xml:space="preserve">  // 给 AI 用：生成所有工具的 prompt 描述</w:t>
        <w:br/>
        <w:t xml:space="preserve">  getToolDescriptionsForAI(context: ToolContext): ToolDescription[];</w:t>
        <w:br/>
        <w:br/>
        <w:t xml:space="preserve">  // 执行工具（带权限校验 + 日志 + 计费）</w:t>
        <w:br/>
        <w:t xml:space="preserve">  async execute&lt;I, O&gt;(name: string, input: I, context: ToolContext): Promise&lt;ToolResult&lt;O&gt;&gt;;</w:t>
        <w:br/>
        <w:t>}</w:t>
        <w:br/>
        <w:br/>
        <w:t>// 全局单例</w:t>
        <w:br/>
        <w:t>export const toolRegistry = new ToolRegistry();</w:t>
      </w:r>
    </w:p>
    <w:p>
      <w:pPr>
        <w:pStyle w:val="Heading2"/>
      </w:pPr>
      <w:r>
        <w:t>3.5 将现有服务包装为 Tool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Tool Name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包装对象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crawler.wechat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wechat-index-crawler.ts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crawler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爬取微信指数和热门文章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crawler.baidu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baidu-academic-crawler.ts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crawler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爬取百度学术文献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crawler.arxiv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arxiv-crawler.ts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crawler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爬取 ArXiv 论文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crawler.pubmed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pubmed-crawler.ts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crawler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爬取 PubMed 医学文献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crawler.policy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policy-crawler.ts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crawler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爬取政策文件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crawler.all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crawler/index.ts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crawler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全平台爬取编排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knowledge.create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knowledge-service.ts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knowledge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创建知识条目（自动向量化）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knowledge.search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knowledge-service.ts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knowledge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语义搜索知识库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knowledge.hybrid_search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knowledge-service.ts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knowledge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混合搜索（向量+关键词）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knowledge.audit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audit-pipeline.ts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knowledge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5-Gate 审核管道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knowledge.cold_start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cold-start.ts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knowledge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冷启动6步流程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content.generate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article-skill.ts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AI 生成文章内容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content.topic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topic-skill.ts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选题分析与建议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keyword.analyze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keyword-analyzer.ts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关键词分析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keyword.trend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keyword-trend.ts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关键词趋势追踪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keyword.dictionary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keyword-dictionary.ts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行业词典管理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publisher.wechat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publisher/adapters/wechat.ts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发布到微信公众号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publisher.zhihu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publisher/adapters/zhihu.ts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发布到知乎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publisher.xiaohongshu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publisher/adapters/xiaohongshu.ts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发布到小红书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style.learn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style-learner.ts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学习竞品写作风格</w:t>
            </w:r>
          </w:p>
        </w:tc>
      </w:tr>
    </w:tbl>
    <w:p>
      <w:pPr>
        <w:pStyle w:val="Heading2"/>
      </w:pPr>
      <w:r>
        <w:t>3.6 AI Chat 集成</w:t>
      </w:r>
    </w:p>
    <w:p>
      <w:r>
        <w:t>改造 chat-service.ts，让 AI 助手能感知并调用所有注册的 Tool。当用户说"帮我爬一下最新的教育政策"时，AI 识别意图后调用 crawler.policy Tool。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// chat-service.ts 改造</w:t>
        <w:br/>
        <w:t>async function handleChatWithTools(message: string, context: ToolContext) {</w:t>
        <w:br/>
        <w:t xml:space="preserve">  // 1. 获取当前用户可用的工具列表</w:t>
        <w:br/>
        <w:t xml:space="preserve">  const tools = toolRegistry.getToolDescriptionsForAI(context);</w:t>
        <w:br/>
        <w:br/>
        <w:t xml:space="preserve">  // 2. 调用 AI，传入工具定义</w:t>
        <w:br/>
        <w:t xml:space="preserve">  const response = await aiProvider.chat({</w:t>
        <w:br/>
        <w:t xml:space="preserve">    messages: [...history, { role: "user", content: message }],</w:t>
        <w:br/>
        <w:t xml:space="preserve">    tools: tools.map(t =&gt; ({</w:t>
        <w:br/>
        <w:t xml:space="preserve">      type: "function",</w:t>
        <w:br/>
        <w:t xml:space="preserve">      function: {</w:t>
        <w:br/>
        <w:t xml:space="preserve">        name: t.name,</w:t>
        <w:br/>
        <w:t xml:space="preserve">        description: t.description,</w:t>
        <w:br/>
        <w:t xml:space="preserve">        parameters: t.inputJsonSchema,</w:t>
        <w:br/>
        <w:t xml:space="preserve">      }</w:t>
        <w:br/>
        <w:t xml:space="preserve">    })),</w:t>
        <w:br/>
        <w:t xml:space="preserve">  });</w:t>
        <w:br/>
        <w:br/>
        <w:t xml:space="preserve">  // 3. 如果 AI 决定调用工具</w:t>
        <w:br/>
        <w:t xml:space="preserve">  if (response.toolCalls) {</w:t>
        <w:br/>
        <w:t xml:space="preserve">    for (const call of response.toolCalls) {</w:t>
        <w:br/>
        <w:t xml:space="preserve">      const result = await toolRegistry.execute(call.name, call.input, context);</w:t>
        <w:br/>
        <w:t xml:space="preserve">      // 将结果反馈给 AI，继续对话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四、Phase 2：任务系统（第2周）</w:t>
      </w:r>
    </w:p>
    <w:p>
      <w:r>
        <w:t>参考 Claude Code 的 Task.ts，为 BossMate 设计后台任务执行引擎。所有耗时操作（爬虫、AI生成、批量审核）都通过任务系统异步执行。</w:t>
      </w:r>
    </w:p>
    <w:p>
      <w:pPr>
        <w:pStyle w:val="Heading2"/>
      </w:pPr>
      <w:r>
        <w:t>4.1 任务类型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TaskType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描述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超时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tool_execution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单个 Tool 的后台执行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爬虫、AI生成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5分钟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agent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子 Agent 自主执行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多步骤复杂任务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10分钟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workflow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多步骤编排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冷启动、内容生产流水线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30分钟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定时任务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每日热点爬取、关键词更新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无限</w:t>
            </w:r>
          </w:p>
        </w:tc>
      </w:tr>
    </w:tbl>
    <w:p>
      <w:pPr>
        <w:pStyle w:val="Heading2"/>
      </w:pPr>
      <w:r>
        <w:t>4.2 任务状态机</w:t>
      </w:r>
    </w:p>
    <w:p>
      <w:r>
        <w:t>pending → running → completed / failed / killed</w:t>
        <w:br/>
        <w:t>支持暂停(paused)和恢复(resumed)，killed 状态不可恢复。</w:t>
      </w:r>
    </w:p>
    <w:p>
      <w:pPr>
        <w:pStyle w:val="Heading2"/>
      </w:pPr>
      <w:r>
        <w:t>4.3 核心接口设计</w:t>
      </w:r>
    </w:p>
    <w:p>
      <w:r>
        <w:t>文件路径: packages/server/src/core/task.ts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interface TaskState {</w:t>
        <w:br/>
        <w:t xml:space="preserve">  id: string;                     // 格式: "t_{nanoid}" | "a_{nanoid}" | "w_{nanoid}"</w:t>
        <w:br/>
        <w:t xml:space="preserve">  type: TaskType;</w:t>
        <w:br/>
        <w:t xml:space="preserve">  status: TaskStatus;</w:t>
        <w:br/>
        <w:t xml:space="preserve">  tenantId: string;</w:t>
        <w:br/>
        <w:t xml:space="preserve">  userId: string;</w:t>
        <w:br/>
        <w:br/>
        <w:t xml:space="preserve">  // 描述</w:t>
        <w:br/>
        <w:t xml:space="preserve">  description: string;</w:t>
        <w:br/>
        <w:t xml:space="preserve">  toolName?: string;              // tool_execution 时记录</w:t>
        <w:br/>
        <w:br/>
        <w:t xml:space="preserve">  // 时间</w:t>
        <w:br/>
        <w:t xml:space="preserve">  createdAt: Date;</w:t>
        <w:br/>
        <w:t xml:space="preserve">  startedAt?: Date;</w:t>
        <w:br/>
        <w:t xml:space="preserve">  completedAt?: Date;</w:t>
        <w:br/>
        <w:br/>
        <w:t xml:space="preserve">  // 进度</w:t>
        <w:br/>
        <w:t xml:space="preserve">  progress: TaskProgress;         // { current: number, total: number, message: string }</w:t>
        <w:br/>
        <w:br/>
        <w:t xml:space="preserve">  // 结果</w:t>
        <w:br/>
        <w:t xml:space="preserve">  result?: ToolResult&lt;any&gt;;</w:t>
        <w:br/>
        <w:t xml:space="preserve">  error?: string;</w:t>
        <w:br/>
        <w:br/>
        <w:t xml:space="preserve">  // 子任务（workflow 类型）</w:t>
        <w:br/>
        <w:t xml:space="preserve">  children?: string[];            // 子任务 ID 列表</w:t>
        <w:br/>
        <w:t xml:space="preserve">  parentId?: string;              // 父任务 ID</w:t>
        <w:br/>
        <w:t>}</w:t>
      </w:r>
    </w:p>
    <w:p>
      <w:pPr>
        <w:pStyle w:val="Heading2"/>
      </w:pPr>
      <w:r>
        <w:t>4.4 TaskManager — 任务管理器</w:t>
      </w:r>
    </w:p>
    <w:p>
      <w:r>
        <w:t>文件路径: packages/server/src/core/task-manager.ts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class TaskManager {</w:t>
        <w:br/>
        <w:t xml:space="preserve">  private tasks = new Map&lt;string, TaskState&gt;();</w:t>
        <w:br/>
        <w:t xml:space="preserve">  private runners = new Map&lt;string, AbortController&gt;();</w:t>
        <w:br/>
        <w:br/>
        <w:t xml:space="preserve">  // 创建任务</w:t>
        <w:br/>
        <w:t xml:space="preserve">  async create(params: CreateTaskParams): Promise&lt;TaskState&gt;;</w:t>
        <w:br/>
        <w:br/>
        <w:t xml:space="preserve">  // 启动执行</w:t>
        <w:br/>
        <w:t xml:space="preserve">  async start(taskId: string): Promise&lt;void&gt;;</w:t>
        <w:br/>
        <w:br/>
        <w:t xml:space="preserve">  // 状态查询</w:t>
        <w:br/>
        <w:t xml:space="preserve">  get(taskId: string): TaskState | undefined;</w:t>
        <w:br/>
        <w:t xml:space="preserve">  listByTenant(tenantId: string, filters?: TaskFilter): TaskState[];</w:t>
        <w:br/>
        <w:br/>
        <w:t xml:space="preserve">  // 生命周期</w:t>
        <w:br/>
        <w:t xml:space="preserve">  async pause(taskId: string): Promise&lt;void&gt;;</w:t>
        <w:br/>
        <w:t xml:space="preserve">  async resume(taskId: string): Promise&lt;void&gt;;</w:t>
        <w:br/>
        <w:t xml:space="preserve">  async kill(taskId: string): Promise&lt;void&gt;;</w:t>
        <w:br/>
        <w:br/>
        <w:t xml:space="preserve">  // 进度上报（Tool 执行时调用）</w:t>
        <w:br/>
        <w:t xml:space="preserve">  updateProgress(taskId: string, progress: TaskProgress): void;</w:t>
        <w:br/>
        <w:br/>
        <w:t xml:space="preserve">  // 事件（WebSocket 推送到前端）</w:t>
        <w:br/>
        <w:t xml:space="preserve">  onStateChange(callback: (taskId: string, state: TaskState) =&gt; void): void;</w:t>
        <w:br/>
        <w:t>}</w:t>
        <w:br/>
        <w:br/>
        <w:t>export const taskManager = new TaskManager();</w:t>
      </w:r>
    </w:p>
    <w:p>
      <w:pPr>
        <w:pStyle w:val="Heading2"/>
      </w:pPr>
      <w:r>
        <w:t>4.5 API 路由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/api/v1/tasks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创建任务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/api/v1/tasks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列表查询（支持分页+过滤）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/api/v1/tasks/:id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查询任务详情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/api/v1/tasks/:id/start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启动任务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/api/v1/tasks/:id/pause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暂停任务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/api/v1/tasks/:id/resume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恢复任务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/api/v1/tasks/:id/kill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终止任务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/api/v1/tasks/stream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WebSocket 实时进度推送</w:t>
            </w:r>
          </w:p>
        </w:tc>
      </w:tr>
    </w:tbl>
    <w:p>
      <w:pPr>
        <w:pStyle w:val="Heading2"/>
      </w:pPr>
      <w:r>
        <w:t>4.6 改造现有功能</w:t>
      </w:r>
    </w:p>
    <w:p>
      <w:pPr>
        <w:pStyle w:val="ListBullet"/>
      </w:pPr>
      <w:r>
        <w:rPr>
          <w:b/>
          <w:sz w:val="21"/>
        </w:rPr>
        <w:t>冷启动</w:t>
      </w:r>
      <w:r>
        <w:rPr>
          <w:sz w:val="21"/>
        </w:rPr>
        <w:t xml:space="preserve"> — 从同步执行改为创建 workflow 类型任务，6步作为子任务并行/串行编排</w:t>
      </w:r>
    </w:p>
    <w:p>
      <w:pPr>
        <w:pStyle w:val="ListBullet"/>
      </w:pPr>
      <w:r>
        <w:rPr>
          <w:b/>
          <w:sz w:val="21"/>
        </w:rPr>
        <w:t>爬虫</w:t>
      </w:r>
      <w:r>
        <w:rPr>
          <w:sz w:val="21"/>
        </w:rPr>
        <w:t xml:space="preserve"> — 每个平台的爬取作为独立 tool_execution 任务，crawlAll 作为 workflow 编排</w:t>
      </w:r>
    </w:p>
    <w:p>
      <w:pPr>
        <w:pStyle w:val="ListBullet"/>
      </w:pPr>
      <w:r>
        <w:rPr>
          <w:b/>
          <w:sz w:val="21"/>
        </w:rPr>
        <w:t>内容生成</w:t>
      </w:r>
      <w:r>
        <w:rPr>
          <w:sz w:val="21"/>
        </w:rPr>
        <w:t xml:space="preserve"> — 批量生成时创建多个 tool_execution 任务并行执行</w:t>
      </w:r>
    </w:p>
    <w:p>
      <w:pPr>
        <w:pStyle w:val="ListBullet"/>
      </w:pPr>
      <w:r>
        <w:rPr>
          <w:b/>
          <w:sz w:val="21"/>
        </w:rPr>
        <w:t>定时任务</w:t>
      </w:r>
      <w:r>
        <w:rPr>
          <w:sz w:val="21"/>
        </w:rPr>
        <w:t xml:space="preserve"> — 替换 scheduler.ts 中的 setInterval，改用 scheduled 类型任务</w:t>
      </w:r>
    </w:p>
    <w:p>
      <w:r>
        <w:br w:type="page"/>
      </w:r>
    </w:p>
    <w:p>
      <w:pPr>
        <w:pStyle w:val="Heading1"/>
      </w:pPr>
      <w:r>
        <w:t>五、Phase 3：多Agent协调器（第3周）</w:t>
      </w:r>
    </w:p>
    <w:p>
      <w:r>
        <w:t>参考 Claude Code 的 coordinatorMode.ts 和 AgentTool.tsx，实现多 Agent 并行工作和通信。这是让 BossMate 从"一次做一件事"变为"同时做多件事"的关键。</w:t>
      </w:r>
    </w:p>
    <w:p>
      <w:pPr>
        <w:pStyle w:val="Heading2"/>
      </w:pPr>
      <w:r>
        <w:t>5.1 Agent 定义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interface AgentDefinition {</w:t>
        <w:br/>
        <w:t xml:space="preserve">  name: string;                   // "keyword-analyst", "content-writer"</w:t>
        <w:br/>
        <w:t xml:space="preserve">  description: string;            // Agent 职责描述</w:t>
        <w:br/>
        <w:t xml:space="preserve">  systemPrompt: string;           // Agent 专属系统提示</w:t>
        <w:br/>
        <w:t xml:space="preserve">  allowedTools: string[];         // 可使用的 Tool 白名单</w:t>
        <w:br/>
        <w:t xml:space="preserve">  model?: string;                 // 可指定模型（贵模型/便宜模型）</w:t>
        <w:br/>
        <w:t xml:space="preserve">  maxBudgetTokens?: number;       // Token 预算上限</w:t>
        <w:br/>
        <w:t>}</w:t>
      </w:r>
    </w:p>
    <w:p>
      <w:pPr>
        <w:pStyle w:val="Heading2"/>
      </w:pPr>
      <w:r>
        <w:t>5.2 内置 Agent 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职责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允许的 Tools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推荐模型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keyword-analyst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关键词分析与趋势追踪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keyword.*, crawler.*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cheap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content-writer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AI 内容撰写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content.*, knowledge.search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expensive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content-auditor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内容审核与质量检查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knowledge.audit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cheap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research-assistant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学术文献检索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crawler.arxiv, crawler.pubmed, knowledge.*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cheap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style-analyst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竞品风格分析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crawler.wechat, style.learn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cheap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publisher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多平台内容发布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publisher.*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cheap</w:t>
            </w:r>
          </w:p>
        </w:tc>
      </w:tr>
    </w:tbl>
    <w:p>
      <w:pPr>
        <w:pStyle w:val="Heading2"/>
      </w:pPr>
      <w:r>
        <w:t>5.3 Coordinator — 协调器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interface CoordinatorConfig {</w:t>
        <w:br/>
        <w:t xml:space="preserve">  tenantId: string;</w:t>
        <w:br/>
        <w:t xml:space="preserve">  userId: string;</w:t>
        <w:br/>
        <w:t xml:space="preserve">  objective: string;              // 用户的最终目标</w:t>
        <w:br/>
        <w:t xml:space="preserve">  maxConcurrency: number;         // 最大并行 Agent 数（默认3）</w:t>
        <w:br/>
        <w:t xml:space="preserve">  maxBudgetTokens?: number;       // 总 Token 预算</w:t>
        <w:br/>
        <w:t>}</w:t>
        <w:br/>
        <w:br/>
        <w:t>class AgentCoordinator {</w:t>
        <w:br/>
        <w:t xml:space="preserve">  // 分析目标，制定执行计划</w:t>
        <w:br/>
        <w:t xml:space="preserve">  async plan(config: CoordinatorConfig): Promise&lt;ExecutionPlan&gt;;</w:t>
        <w:br/>
        <w:br/>
        <w:t xml:space="preserve">  // 执行计划（自动并行调度）</w:t>
        <w:br/>
        <w:t xml:space="preserve">  async execute(plan: ExecutionPlan): Promise&lt;CoordinatorResult&gt;;</w:t>
        <w:br/>
        <w:br/>
        <w:t xml:space="preserve">  // Agent 间通信</w:t>
        <w:br/>
        <w:t xml:space="preserve">  async sendMessage(fromAgent: string, toAgent: string, message: AgentMessage): void;</w:t>
        <w:br/>
        <w:br/>
        <w:t xml:space="preserve">  // 合并多个 Agent 的结果</w:t>
        <w:br/>
        <w:t xml:space="preserve">  async mergeResults(results: AgentResult[]): Promise&lt;CoordinatorResult&gt;;</w:t>
        <w:br/>
        <w:t>}</w:t>
      </w:r>
    </w:p>
    <w:p>
      <w:pPr>
        <w:pStyle w:val="Heading2"/>
      </w:pPr>
      <w:r>
        <w:t>5.4 执行计划示例</w:t>
      </w:r>
    </w:p>
    <w:p>
      <w:r>
        <w:t>场景："分析教育行业热词，生成3篇公众号文章"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ExecutionPlan {</w:t>
        <w:br/>
        <w:t xml:space="preserve">  stages: [</w:t>
        <w:br/>
        <w:t xml:space="preserve">    // Stage 1: 并行执行（无依赖）</w:t>
        <w:br/>
        <w:t xml:space="preserve">    {</w:t>
        <w:br/>
        <w:t xml:space="preserve">      parallel: true,</w:t>
        <w:br/>
        <w:t xml:space="preserve">      agents: [</w:t>
        <w:br/>
        <w:t xml:space="preserve">        { agent: "keyword-analyst", task: "分析最近7天教育行业关键词趋势" },</w:t>
        <w:br/>
        <w:t xml:space="preserve">        { agent: "research-assistant", task: "检索最新教育政策文献" },</w:t>
        <w:br/>
        <w:t xml:space="preserve">        { agent: "style-analyst", task: "分析竞品最近10篇爆款文章风格" },</w:t>
        <w:br/>
        <w:t xml:space="preserve">      ]</w:t>
        <w:br/>
        <w:t xml:space="preserve">    },</w:t>
        <w:br/>
        <w:t xml:space="preserve">    // Stage 2: 依赖 Stage 1 的结果</w:t>
        <w:br/>
        <w:t xml:space="preserve">    {</w:t>
        <w:br/>
        <w:t xml:space="preserve">      parallel: true,</w:t>
        <w:br/>
        <w:t xml:space="preserve">      dependsOn: [0],</w:t>
        <w:br/>
        <w:t xml:space="preserve">      agents: [</w:t>
        <w:br/>
        <w:t xml:space="preserve">        { agent: "content-writer", task: "基于分析结果生成文章1: {topic1}" },</w:t>
        <w:br/>
        <w:t xml:space="preserve">        { agent: "content-writer", task: "基于分析结果生成文章2: {topic2}" },</w:t>
        <w:br/>
        <w:t xml:space="preserve">        { agent: "content-writer", task: "基于分析结果生成文章3: {topic3}" },</w:t>
        <w:br/>
        <w:t xml:space="preserve">      ]</w:t>
        <w:br/>
        <w:t xml:space="preserve">    },</w:t>
        <w:br/>
        <w:t xml:space="preserve">    // Stage 3: 审核</w:t>
        <w:br/>
        <w:t xml:space="preserve">    {</w:t>
        <w:br/>
        <w:t xml:space="preserve">      parallel: true,</w:t>
        <w:br/>
        <w:t xml:space="preserve">      dependsOn: [1],</w:t>
        <w:br/>
        <w:t xml:space="preserve">      agents: [</w:t>
        <w:br/>
        <w:t xml:space="preserve">        { agent: "content-auditor", task: "审核3篇文章" },</w:t>
        <w:br/>
        <w:t xml:space="preserve">      ]</w:t>
        <w:br/>
        <w:t xml:space="preserve">    },</w:t>
        <w:br/>
        <w:t xml:space="preserve">  ]</w:t>
        <w:br/>
        <w:t>}</w:t>
      </w:r>
    </w:p>
    <w:p>
      <w:pPr>
        <w:pStyle w:val="Heading2"/>
      </w:pPr>
      <w:r>
        <w:t>5.5 Agent 通信协议</w:t>
      </w:r>
    </w:p>
    <w:p>
      <w:r>
        <w:t>参考 Claude Code 的 task-notification XML 格式，BossMate 使用 JSON 消息：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interface AgentMessage {</w:t>
        <w:br/>
        <w:t xml:space="preserve">  fromAgent: string;</w:t>
        <w:br/>
        <w:t xml:space="preserve">  toAgent: string | "coordinator";</w:t>
        <w:br/>
        <w:t xml:space="preserve">  type: "result" | "progress" | "error" | "request";</w:t>
        <w:br/>
        <w:t xml:space="preserve">  payload: {</w:t>
        <w:br/>
        <w:t xml:space="preserve">    taskId: string;</w:t>
        <w:br/>
        <w:t xml:space="preserve">    status: "completed" | "failed" | "in_progress";</w:t>
        <w:br/>
        <w:t xml:space="preserve">    summary: string;</w:t>
        <w:br/>
        <w:t xml:space="preserve">    data?: any;</w:t>
        <w:br/>
        <w:t xml:space="preserve">    usage?: { tokens: number; duration: number };</w:t>
        <w:br/>
        <w:t xml:space="preserve">  };</w:t>
        <w:br/>
        <w:t>}</w:t>
      </w:r>
    </w:p>
    <w:p>
      <w:r>
        <w:br w:type="page"/>
      </w:r>
    </w:p>
    <w:p>
      <w:pPr>
        <w:pStyle w:val="Heading1"/>
      </w:pPr>
      <w:r>
        <w:t>六、Phase 4：Skills 技能系统（第4周）</w:t>
      </w:r>
    </w:p>
    <w:p>
      <w:r>
        <w:t>参考 Claude Code 的 skills/ 和 bundledSkills.ts，让 BossMate 支持可复用、可分享的技能包。系统内置常用技能，用户也可以自定义。</w:t>
      </w:r>
    </w:p>
    <w:p>
      <w:pPr>
        <w:pStyle w:val="Heading2"/>
      </w:pPr>
      <w:r>
        <w:t>6.1 Skill 定义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interface SkillDefinition {</w:t>
        <w:br/>
        <w:t xml:space="preserve">  name: string;                     // "academic-paper-summary"</w:t>
        <w:br/>
        <w:t xml:space="preserve">  displayName: string;              // "学术论文摘要生成"</w:t>
        <w:br/>
        <w:t xml:space="preserve">  description: string;              // 功能描述</w:t>
        <w:br/>
        <w:t xml:space="preserve">  category: SkillCategory;          // writing | analysis | research | publishing</w:t>
        <w:br/>
        <w:br/>
        <w:t xml:space="preserve">  // 参数定义</w:t>
        <w:br/>
        <w:t xml:space="preserve">  inputSchema: ZodType;             // 用户输入参数</w:t>
        <w:br/>
        <w:br/>
        <w:t xml:space="preserve">  // Prompt 模板</w:t>
        <w:br/>
        <w:t xml:space="preserve">  systemPrompt: string;             // 技能专属系统提示</w:t>
        <w:br/>
        <w:t xml:space="preserve">  userPromptTemplate: string;       // 用户 prompt 模板（支持 {{变量}} 插值）</w:t>
        <w:br/>
        <w:br/>
        <w:t xml:space="preserve">  // 约束</w:t>
        <w:br/>
        <w:t xml:space="preserve">  allowedTools: string[];           // 可调用的 Tool</w:t>
        <w:br/>
        <w:t xml:space="preserve">  requiredKnowledge?: string[];     // 需要检索的知识库分区</w:t>
        <w:br/>
        <w:t xml:space="preserve">  model?: "expensive" | "cheap";    // 推荐模型</w:t>
        <w:br/>
        <w:br/>
        <w:t xml:space="preserve">  // 来源</w:t>
        <w:br/>
        <w:t xml:space="preserve">  source: "builtin" | "user" | "marketplace";</w:t>
        <w:br/>
        <w:t xml:space="preserve">  createdBy?: string;               // 创建者（用户技能时）</w:t>
        <w:br/>
        <w:br/>
        <w:t xml:space="preserve">  // 执行</w:t>
        <w:br/>
        <w:t xml:space="preserve">  execute(input: any, context: ToolContext): Promise&lt;SkillResult&gt;;</w:t>
        <w:br/>
        <w:t>}</w:t>
      </w:r>
    </w:p>
    <w:p>
      <w:pPr>
        <w:pStyle w:val="Heading2"/>
      </w:pPr>
      <w:r>
        <w:t>6.2 内置技能列表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技能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分类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描述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使用的 Tools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论文摘要生成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writing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输入论文 PDF/DOI，生成中文摘要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crawler.pubmed, knowledge.search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公众号爆款文生成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writing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根据选题+风格生成公众号文章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content.generate, knowledge.search, style.learn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小红书种草文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writing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生成小红书风格图文笔记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content.generate, knowledge.search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竞品内容分析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分析竞品最近N篇文章的风格和数据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crawler.wechat, style.learn, keyword.analyze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行业热点速报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汇总最近行业热点并生成简报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crawler.all, keyword.trend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学术文献综述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research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指定主题的文献检索+综述生成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crawler.arxiv, crawler.pubmed, content.generate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多平台一键发布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publishing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一篇内容适配多平台格式并发布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publisher.*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关键词机会发现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发现高潜力低竞争关键词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keyword.analyze, keyword.trend, keyword.dictionary</w:t>
            </w:r>
          </w:p>
        </w:tc>
      </w:tr>
    </w:tbl>
    <w:p>
      <w:pPr>
        <w:pStyle w:val="Heading2"/>
      </w:pPr>
      <w:r>
        <w:t>6.3 用户自定义技能</w:t>
      </w:r>
    </w:p>
    <w:p>
      <w:r>
        <w:t>用户可以通过 Web UI 创建自定义技能，本质是一个带参数的 Prompt 模板+工具白名单。创建的技能存储在 skills 表中，按租户隔离。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// 用户创建技能示例（API）</w:t>
        <w:br/>
        <w:t>POST /api/v1/skills</w:t>
        <w:br/>
        <w:t>{</w:t>
        <w:br/>
        <w:t xml:space="preserve">  "name": "my-product-intro",</w:t>
        <w:br/>
        <w:t xml:space="preserve">  "displayName": "产品介绍文生成",</w:t>
        <w:br/>
        <w:t xml:space="preserve">  "description": "根据产品信息生成不同平台的介绍文案",</w:t>
        <w:br/>
        <w:t xml:space="preserve">  "category": "writing",</w:t>
        <w:br/>
        <w:t xml:space="preserve">  "inputSchema": {</w:t>
        <w:br/>
        <w:t xml:space="preserve">    "productName": { "type": "string", "description": "产品名称" },</w:t>
        <w:br/>
        <w:t xml:space="preserve">    "features": { "type": "string", "description": "核心特点" },</w:t>
        <w:br/>
        <w:t xml:space="preserve">    "platform": { "type": "string", "enum": ["wechat", "xiaohongshu", "zhihu"] }</w:t>
        <w:br/>
        <w:t xml:space="preserve">  },</w:t>
        <w:br/>
        <w:t xml:space="preserve">  "systemPrompt": "你是一位专业的产品文案写手...",</w:t>
        <w:br/>
        <w:t xml:space="preserve">  "userPromptTemplate": "为{{productName}}生成一篇{{platform}}平台的介绍文案，突出{{features}}",</w:t>
        <w:br/>
        <w:t xml:space="preserve">  "allowedTools": ["knowledge.search", "content.generate"],</w:t>
        <w:br/>
        <w:t xml:space="preserve">  "model": "expensive"</w:t>
        <w:br/>
        <w:t>}</w:t>
      </w:r>
    </w:p>
    <w:p>
      <w:pPr>
        <w:pStyle w:val="Heading2"/>
      </w:pPr>
      <w:r>
        <w:t>6.4 SkillRegistry — 技能注册中心</w:t>
      </w:r>
    </w:p>
    <w:p>
      <w:pPr>
        <w:spacing w:before="80" w:after="80"/>
        <w:ind w:left="283"/>
      </w:pPr>
      <w:r>
        <w:rPr>
          <w:rFonts w:ascii="Courier New" w:hAnsi="Courier New"/>
          <w:color w:val="282828"/>
          <w:sz w:val="18"/>
        </w:rPr>
        <w:t>class SkillRegistry {</w:t>
        <w:br/>
        <w:t xml:space="preserve">  // 系统内置技能</w:t>
        <w:br/>
        <w:t xml:space="preserve">  registerBuiltin(skill: SkillDefinition): void;</w:t>
        <w:br/>
        <w:br/>
        <w:t xml:space="preserve">  // 加载用户自定义技能（从DB）</w:t>
        <w:br/>
        <w:t xml:space="preserve">  async loadUserSkills(tenantId: string): Promise&lt;void&gt;;</w:t>
        <w:br/>
        <w:br/>
        <w:t xml:space="preserve">  // 获取可用技能列表</w:t>
        <w:br/>
        <w:t xml:space="preserve">  getAvailable(tenantId: string): SkillDefinition[];</w:t>
        <w:br/>
        <w:br/>
        <w:t xml:space="preserve">  // 执行技能</w:t>
        <w:br/>
        <w:t xml:space="preserve">  async execute(skillName: string, input: any, context: ToolContext): Promise&lt;SkillResult&gt;;</w:t>
        <w:br/>
        <w:br/>
        <w:t xml:space="preserve">  // 技能也注册为 Tool（让 AI 可以调用）</w:t>
        <w:br/>
        <w:t xml:space="preserve">  asTools(): Tool[];</w:t>
        <w:br/>
        <w:t>}</w:t>
      </w:r>
    </w:p>
    <w:p>
      <w:r>
        <w:br w:type="page"/>
      </w:r>
    </w:p>
    <w:p>
      <w:pPr>
        <w:pStyle w:val="Heading1"/>
      </w:pPr>
      <w:r>
        <w:t>七、新增文件清单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</w:tcPr>
          <w:p>
            <w:r>
              <w:rPr>
                <w:b/>
                <w:sz w:val="20"/>
              </w:rPr>
              <w:t>文件路径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packages/server/src/core/tool.ts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Tool 接口定义 + ToolResult + ToolContext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packages/server/src/core/tool-registry.ts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ToolRegistry 注册中心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packages/server/src/core/permission.ts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权限检查引擎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packages/server/src/tools/crawler-tools.ts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爬虫类 Tool 包装（6个）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packages/server/src/tools/knowledge-tools.ts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知识库类 Tool 包装（5个）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packages/server/src/tools/content-tools.ts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内容类 Tool 包装（2个）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packages/server/src/tools/keyword-tools.ts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关键词类 Tool 包装（3个）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packages/server/src/tools/publisher-tools.ts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发布类 Tool 包装（5个）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packages/server/src/tools/style-tools.ts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风格分析 Tool 包装（1个）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packages/server/src/core/task.ts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Task 接口 + TaskState + TaskProgress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packages/server/src/core/task-manager.ts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TaskManager 管理器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packages/server/src/core/task-runner.ts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Task 执行引擎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packages/server/src/routes/tasks.ts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任务 API 路由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packages/server/src/core/agent.ts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Agent 定义 + AgentMessage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packages/server/src/core/coordinator.ts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AgentCoordinator 协调器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packages/server/src/agents/builtin-agents.ts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6个内置 Agent 定义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packages/server/src/core/skill.ts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Skill 接口定义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packages/server/src/core/skill-registry.ts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SkillRegistry 注册中心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packages/server/src/skills/builtin-skills.ts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8个内置技能实现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packages/server/src/routes/skills.ts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技能 API 路由（CRUD + 执行）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apps/web/src/pages/TasksPage.tsx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任务管理前端页面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apps/web/src/pages/SkillsPage.tsx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技能管理前端页面</w:t>
            </w:r>
          </w:p>
        </w:tc>
      </w:tr>
    </w:tbl>
    <w:p>
      <w:r>
        <w:br w:type="page"/>
      </w:r>
    </w:p>
    <w:p>
      <w:pPr>
        <w:pStyle w:val="Heading1"/>
      </w:pPr>
      <w:r>
        <w:t>八、数据库变更</w:t>
      </w:r>
    </w:p>
    <w:p>
      <w:pPr>
        <w:pStyle w:val="Heading2"/>
      </w:pPr>
      <w:r>
        <w:t>8.1 新增表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表名</w:t>
            </w:r>
          </w:p>
        </w:tc>
        <w:tc>
          <w:tcPr>
            <w:tcW w:type="dxa" w:w="85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关键字段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tasks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任务状态记录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tenant_id, type, status, progress, result, error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task_logs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任务执行日志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task_id, level, message, timestamp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agent_definitions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Agent 自定义配置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tenant_id, name, system_prompt, allowed_tools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skills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用户自定义技能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tenant_id, name, input_schema, prompt_template, allowed_tools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skill_executions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技能执行记录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skill_id, tenant_id, input, output, tokens_used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tool_usage_logs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工具调用日志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id, tenant_id, tool_name, duration, tokens, success</w:t>
            </w:r>
          </w:p>
        </w:tc>
      </w:tr>
    </w:tbl>
    <w:p>
      <w:pPr>
        <w:pStyle w:val="Heading2"/>
      </w:pPr>
      <w:r>
        <w:t>8.2 改造现有表</w:t>
      </w:r>
    </w:p>
    <w:p>
      <w:pPr>
        <w:pStyle w:val="ListBullet"/>
      </w:pPr>
      <w:r>
        <w:rPr>
          <w:b/>
          <w:sz w:val="21"/>
        </w:rPr>
        <w:t>token_logs</w:t>
      </w:r>
      <w:r>
        <w:rPr>
          <w:sz w:val="21"/>
        </w:rPr>
        <w:t xml:space="preserve"> — token_logs 表：新增 tool_name、task_id 字段，关联到具体工具和任务</w:t>
      </w:r>
    </w:p>
    <w:p>
      <w:pPr>
        <w:pStyle w:val="ListBullet"/>
      </w:pPr>
      <w:r>
        <w:rPr>
          <w:b/>
          <w:sz w:val="21"/>
        </w:rPr>
        <w:t>contents</w:t>
      </w:r>
      <w:r>
        <w:rPr>
          <w:sz w:val="21"/>
        </w:rPr>
        <w:t xml:space="preserve"> — contents 表：新增 skill_name、task_id 字段，记录内容是哪个技能/任务生成的</w:t>
      </w:r>
    </w:p>
    <w:p>
      <w:r>
        <w:br w:type="page"/>
      </w:r>
    </w:p>
    <w:p>
      <w:pPr>
        <w:pStyle w:val="Heading1"/>
      </w:pPr>
      <w:r>
        <w:t>九、部署与迁移策略</w:t>
      </w:r>
    </w:p>
    <w:p>
      <w:r>
        <w:t>V5 采用渐进式升级，每个 Phase 独立可部署，不影响现有功能。</w:t>
      </w:r>
    </w:p>
    <w:p>
      <w:pPr>
        <w:pStyle w:val="ListBullet"/>
      </w:pPr>
      <w:r>
        <w:rPr>
          <w:b/>
          <w:sz w:val="21"/>
        </w:rPr>
        <w:t>Phase 1 上线</w:t>
      </w:r>
      <w:r>
        <w:rPr>
          <w:sz w:val="21"/>
        </w:rPr>
        <w:t xml:space="preserve"> — Tool 层是纯抽象封装，不改变现有路由行为。原有 API 照常工作，chat 新增 tool_call 能力。</w:t>
      </w:r>
    </w:p>
    <w:p>
      <w:pPr>
        <w:pStyle w:val="ListBullet"/>
      </w:pPr>
      <w:r>
        <w:rPr>
          <w:b/>
          <w:sz w:val="21"/>
        </w:rPr>
        <w:t>Phase 2 上线</w:t>
      </w:r>
      <w:r>
        <w:rPr>
          <w:sz w:val="21"/>
        </w:rPr>
        <w:t xml:space="preserve"> — 新增 /tasks 路由和 WebSocket 推送。原有的同步接口保留，新增异步版本。</w:t>
      </w:r>
    </w:p>
    <w:p>
      <w:pPr>
        <w:pStyle w:val="ListBullet"/>
      </w:pPr>
      <w:r>
        <w:rPr>
          <w:b/>
          <w:sz w:val="21"/>
        </w:rPr>
        <w:t>Phase 3 上线</w:t>
      </w:r>
      <w:r>
        <w:rPr>
          <w:sz w:val="21"/>
        </w:rPr>
        <w:t xml:space="preserve"> — 新增 Coordinator 逻辑，通过 chat 触发。不影响已有功能。</w:t>
      </w:r>
    </w:p>
    <w:p>
      <w:pPr>
        <w:pStyle w:val="ListBullet"/>
      </w:pPr>
      <w:r>
        <w:rPr>
          <w:b/>
          <w:sz w:val="21"/>
        </w:rPr>
        <w:t>Phase 4 上线</w:t>
      </w:r>
      <w:r>
        <w:rPr>
          <w:sz w:val="21"/>
        </w:rPr>
        <w:t xml:space="preserve"> — 新增 /skills 路由和页面。内置技能自动注册，用户技能从 DB 加载。</w:t>
      </w:r>
    </w:p>
    <w:p>
      <w:pPr>
        <w:pStyle w:val="Heading1"/>
      </w:pPr>
      <w:r>
        <w:t>十、验收标准</w:t>
      </w:r>
    </w:p>
    <w:p>
      <w:pPr>
        <w:pStyle w:val="Heading2"/>
      </w:pPr>
      <w:r>
        <w:t>10.1 Phase 1 验收</w:t>
      </w:r>
    </w:p>
    <w:p>
      <w:pPr>
        <w:pStyle w:val="ListBullet"/>
      </w:pPr>
      <w:r>
        <w:rPr>
          <w:sz w:val="21"/>
        </w:rPr>
        <w:t>所有 20 个 Tool 注册成功，toolRegistry.getAll() 返回完整列表</w:t>
      </w:r>
    </w:p>
    <w:p>
      <w:pPr>
        <w:pStyle w:val="ListBullet"/>
      </w:pPr>
      <w:r>
        <w:rPr>
          <w:sz w:val="21"/>
        </w:rPr>
        <w:t>AI 对话中可以调用 Tool（如"帮我搜索影响因子相关的知识" → 调用 knowledge.search）</w:t>
      </w:r>
    </w:p>
    <w:p>
      <w:pPr>
        <w:pStyle w:val="ListBullet"/>
      </w:pPr>
      <w:r>
        <w:rPr>
          <w:sz w:val="21"/>
        </w:rPr>
        <w:t>工具权限控制生效：普通用户不能调用 publisher 类工具</w:t>
      </w:r>
    </w:p>
    <w:p>
      <w:pPr>
        <w:pStyle w:val="ListBullet"/>
      </w:pPr>
      <w:r>
        <w:rPr>
          <w:sz w:val="21"/>
        </w:rPr>
        <w:t>tool_usage_logs 表正确记录每次调用</w:t>
      </w:r>
    </w:p>
    <w:p>
      <w:pPr>
        <w:pStyle w:val="Heading2"/>
      </w:pPr>
      <w:r>
        <w:t>10.2 Phase 2 验收</w:t>
      </w:r>
    </w:p>
    <w:p>
      <w:pPr>
        <w:pStyle w:val="ListBullet"/>
      </w:pPr>
      <w:r>
        <w:rPr>
          <w:sz w:val="21"/>
        </w:rPr>
        <w:t>POST /tasks 创建任务成功，返回 taskId</w:t>
      </w:r>
    </w:p>
    <w:p>
      <w:pPr>
        <w:pStyle w:val="ListBullet"/>
      </w:pPr>
      <w:r>
        <w:rPr>
          <w:sz w:val="21"/>
        </w:rPr>
        <w:t>任务状态变化实时推送到前端（WebSocket）</w:t>
      </w:r>
    </w:p>
    <w:p>
      <w:pPr>
        <w:pStyle w:val="ListBullet"/>
      </w:pPr>
      <w:r>
        <w:rPr>
          <w:sz w:val="21"/>
        </w:rPr>
        <w:t>冷启动改为 workflow 任务后，用户能看到6步实时进度</w:t>
      </w:r>
    </w:p>
    <w:p>
      <w:pPr>
        <w:pStyle w:val="ListBullet"/>
      </w:pPr>
      <w:r>
        <w:rPr>
          <w:sz w:val="21"/>
        </w:rPr>
        <w:t>爬虫并行执行，总耗时 &lt; 原来串行耗时的 50%</w:t>
      </w:r>
    </w:p>
    <w:p>
      <w:pPr>
        <w:pStyle w:val="ListBullet"/>
      </w:pPr>
      <w:r>
        <w:rPr>
          <w:sz w:val="21"/>
        </w:rPr>
        <w:t>支持任务取消（kill），资源正确释放</w:t>
      </w:r>
    </w:p>
    <w:p>
      <w:pPr>
        <w:pStyle w:val="Heading2"/>
      </w:pPr>
      <w:r>
        <w:t>10.3 Phase 3 验收</w:t>
      </w:r>
    </w:p>
    <w:p>
      <w:pPr>
        <w:pStyle w:val="ListBullet"/>
      </w:pPr>
      <w:r>
        <w:rPr>
          <w:sz w:val="21"/>
        </w:rPr>
        <w:t>"分析热词并生成3篇文章" 触发 Coordinator，自动编排多 Agent</w:t>
      </w:r>
    </w:p>
    <w:p>
      <w:pPr>
        <w:pStyle w:val="ListBullet"/>
      </w:pPr>
      <w:r>
        <w:rPr>
          <w:sz w:val="21"/>
        </w:rPr>
        <w:t>3个内容生成 Agent 并行工作，总耗时 &lt; 单篇的 1.5 倍</w:t>
      </w:r>
    </w:p>
    <w:p>
      <w:pPr>
        <w:pStyle w:val="ListBullet"/>
      </w:pPr>
      <w:r>
        <w:rPr>
          <w:sz w:val="21"/>
        </w:rPr>
        <w:t>Agent 间通信正常，Stage 2 能获取 Stage 1 的分析结果</w:t>
      </w:r>
    </w:p>
    <w:p>
      <w:pPr>
        <w:pStyle w:val="ListBullet"/>
      </w:pPr>
      <w:r>
        <w:rPr>
          <w:sz w:val="21"/>
        </w:rPr>
        <w:t>Token 消耗不超过串行执行的 120%（并行开销可控）</w:t>
      </w:r>
    </w:p>
    <w:p>
      <w:pPr>
        <w:pStyle w:val="Heading2"/>
      </w:pPr>
      <w:r>
        <w:t>10.4 Phase 4 验收</w:t>
      </w:r>
    </w:p>
    <w:p>
      <w:pPr>
        <w:pStyle w:val="ListBullet"/>
      </w:pPr>
      <w:r>
        <w:rPr>
          <w:sz w:val="21"/>
        </w:rPr>
        <w:t>8个内置技能可通过 /skills API 查询和执行</w:t>
      </w:r>
    </w:p>
    <w:p>
      <w:pPr>
        <w:pStyle w:val="ListBullet"/>
      </w:pPr>
      <w:r>
        <w:rPr>
          <w:sz w:val="21"/>
        </w:rPr>
        <w:t>用户可通过 Web UI 创建自定义技能</w:t>
      </w:r>
    </w:p>
    <w:p>
      <w:pPr>
        <w:pStyle w:val="ListBullet"/>
      </w:pPr>
      <w:r>
        <w:rPr>
          <w:sz w:val="21"/>
        </w:rPr>
        <w:t>技能在 AI 对话中可被调用（"用论文摘要技能处理这篇文章"）</w:t>
      </w:r>
    </w:p>
    <w:p>
      <w:pPr>
        <w:pStyle w:val="ListBullet"/>
      </w:pPr>
      <w:r>
        <w:rPr>
          <w:sz w:val="21"/>
        </w:rPr>
        <w:t>技能执行记录完整，包含输入、输出、Token 消耗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